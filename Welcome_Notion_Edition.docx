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C4917B"/>
          <w:sz w:val="44"/>
        </w:rPr>
        <w:t>🌸  Welcome to Your BloomPlansCo Daily Planner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8A8A8A"/>
          <w:sz w:val="24"/>
        </w:rPr>
        <w:t>— Notion Edition —</w:t>
      </w:r>
    </w:p>
    <w:p>
      <w:pPr>
        <w:spacing w:after="360"/>
      </w:pPr>
      <w:r>
        <w:rPr>
          <w:rFonts w:ascii="Calibri" w:hAnsi="Calibri"/>
          <w:b w:val="0"/>
          <w:i w:val="0"/>
          <w:color w:val="4A4A4A"/>
          <w:sz w:val="22"/>
        </w:rPr>
        <w:t>Thank you so much for choosing the BloomPlansCo Daily Planner. This little guide will get your planner into your own Notion workspace in under a minute — and once it's there, it's yours to use forever, customize freely, and reuse week after week.</w:t>
      </w:r>
    </w:p>
    <w:p>
      <w:pPr>
        <w:spacing w:after="160"/>
      </w:pPr>
      <w:r>
        <w:rPr>
          <w:rFonts w:ascii="Calibri" w:hAnsi="Calibri"/>
          <w:b/>
          <w:i w:val="0"/>
          <w:color w:val="C4917B"/>
          <w:sz w:val="26"/>
        </w:rPr>
        <w:t>INSTALL IN 3 STEPS</w:t>
      </w:r>
    </w:p>
    <w:p>
      <w:pPr>
        <w:spacing w:after="120"/>
        <w:ind w:left="288"/>
      </w:pPr>
      <w:r>
        <w:rPr>
          <w:rFonts w:ascii="Calibri" w:hAnsi="Calibri"/>
          <w:b/>
          <w:color w:val="C4917B"/>
          <w:sz w:val="22"/>
        </w:rPr>
        <w:t xml:space="preserve">1.  </w:t>
      </w:r>
      <w:r>
        <w:rPr>
          <w:rFonts w:ascii="Calibri" w:hAnsi="Calibri"/>
          <w:color w:val="4A4A4A"/>
          <w:sz w:val="22"/>
        </w:rPr>
        <w:t>Click the link below.</w:t>
      </w:r>
    </w:p>
    <w:p>
      <w:pPr>
        <w:spacing w:after="120"/>
        <w:ind w:left="288"/>
      </w:pPr>
      <w:r>
        <w:rPr>
          <w:rFonts w:ascii="Calibri" w:hAnsi="Calibri"/>
          <w:b/>
          <w:color w:val="C4917B"/>
          <w:sz w:val="22"/>
        </w:rPr>
        <w:t xml:space="preserve">2.  </w:t>
      </w:r>
      <w:r>
        <w:rPr>
          <w:rFonts w:ascii="Calibri" w:hAnsi="Calibri"/>
          <w:color w:val="4A4A4A"/>
          <w:sz w:val="22"/>
        </w:rPr>
        <w:t>Sign in to your Notion account. (If you don't have one yet, create a free account at notion.so — it takes 30 seconds.)</w:t>
      </w:r>
    </w:p>
    <w:p>
      <w:pPr>
        <w:spacing w:after="120"/>
        <w:ind w:left="288"/>
      </w:pPr>
      <w:r>
        <w:rPr>
          <w:rFonts w:ascii="Calibri" w:hAnsi="Calibri"/>
          <w:b/>
          <w:color w:val="C4917B"/>
          <w:sz w:val="22"/>
        </w:rPr>
        <w:t xml:space="preserve">3.  </w:t>
      </w:r>
      <w:r>
        <w:rPr>
          <w:rFonts w:ascii="Calibri" w:hAnsi="Calibri"/>
          <w:color w:val="4A4A4A"/>
          <w:sz w:val="22"/>
        </w:rPr>
        <w:t>On the planner page, click the "Duplicate" button in the top-right corner. Your own copy is created instantly inside your workspace.</w:t>
      </w:r>
    </w:p>
    <w:p>
      <w:pPr>
        <w:spacing w:after="80"/>
      </w:pPr>
      <w:r>
        <w:rPr>
          <w:rFonts w:ascii="Calibri" w:hAnsi="Calibri"/>
          <w:b w:val="0"/>
          <w:i w:val="0"/>
          <w:color w:val="4A4A4A"/>
          <w:sz w:val="8"/>
        </w:rPr>
      </w:r>
    </w:p>
    <w:p>
      <w:pPr>
        <w:spacing w:after="80"/>
        <w:jc w:val="center"/>
      </w:pPr>
      <w:r>
        <w:rPr>
          <w:rFonts w:ascii="Calibri" w:hAnsi="Calibri"/>
          <w:b/>
          <w:color w:val="C4917B"/>
          <w:sz w:val="22"/>
        </w:rPr>
        <w:t>👉  YOUR PLANNER LINK  👈</w:t>
      </w:r>
    </w:p>
    <w:p>
      <w:pPr>
        <w:spacing w:after="360"/>
        <w:jc w:val="center"/>
      </w:pPr>
      <w:r>
        <w:rPr>
          <w:rFonts w:ascii="Calibri" w:hAnsi="Calibri"/>
          <w:b/>
          <w:color w:val="6F8E6F"/>
          <w:sz w:val="26"/>
        </w:rPr>
        <w:t>[ PASTE YOUR NOTION SHARE LINK HERE ]</w:t>
      </w:r>
    </w:p>
    <w:p>
      <w:pPr>
        <w:spacing w:after="160"/>
      </w:pPr>
      <w:r>
        <w:rPr>
          <w:rFonts w:ascii="Calibri" w:hAnsi="Calibri"/>
          <w:b/>
          <w:i w:val="0"/>
          <w:color w:val="C4917B"/>
          <w:sz w:val="26"/>
        </w:rPr>
        <w:t>WHAT'S INSIDE</w:t>
      </w:r>
    </w:p>
    <w:p>
      <w:pPr>
        <w:spacing w:after="40"/>
        <w:ind w:left="288"/>
      </w:pPr>
      <w:r>
        <w:rPr>
          <w:rFonts w:ascii="Calibri" w:hAnsi="Calibri"/>
          <w:b/>
          <w:color w:val="C4917B"/>
          <w:sz w:val="22"/>
        </w:rPr>
        <w:t>📋  Daily Page</w:t>
      </w:r>
    </w:p>
    <w:p>
      <w:pPr>
        <w:spacing w:after="200"/>
        <w:ind w:left="720"/>
      </w:pPr>
      <w:r>
        <w:rPr>
          <w:rFonts w:ascii="Calibri" w:hAnsi="Calibri"/>
          <w:color w:val="4A4A4A"/>
          <w:sz w:val="20"/>
        </w:rPr>
        <w:t>Your full day at a glance: top 3 priorities, 24-hour schedule, to-do list, daily goals, habit tracker, water intake, mood &amp; energy, self-care, notes, and gratitude. Duplicate this page each day.</w:t>
      </w:r>
    </w:p>
    <w:p>
      <w:pPr>
        <w:spacing w:after="40"/>
        <w:ind w:left="288"/>
      </w:pPr>
      <w:r>
        <w:rPr>
          <w:rFonts w:ascii="Calibri" w:hAnsi="Calibri"/>
          <w:b/>
          <w:color w:val="C4917B"/>
          <w:sz w:val="22"/>
        </w:rPr>
        <w:t>📅  Weekly Summary</w:t>
      </w:r>
    </w:p>
    <w:p>
      <w:pPr>
        <w:spacing w:after="200"/>
        <w:ind w:left="720"/>
      </w:pPr>
      <w:r>
        <w:rPr>
          <w:rFonts w:ascii="Calibri" w:hAnsi="Calibri"/>
          <w:color w:val="4A4A4A"/>
          <w:sz w:val="20"/>
        </w:rPr>
        <w:t>A bird's-eye view of your week — habits, priorities, mood/energy/sleep, and wins &amp; improvements.</w:t>
      </w:r>
    </w:p>
    <w:p>
      <w:pPr>
        <w:spacing w:after="40"/>
        <w:ind w:left="288"/>
      </w:pPr>
      <w:r>
        <w:rPr>
          <w:rFonts w:ascii="Calibri" w:hAnsi="Calibri"/>
          <w:b/>
          <w:color w:val="C4917B"/>
          <w:sz w:val="22"/>
        </w:rPr>
        <w:t>🌙  Monthly Dashboard</w:t>
      </w:r>
    </w:p>
    <w:p>
      <w:pPr>
        <w:spacing w:after="200"/>
        <w:ind w:left="720"/>
      </w:pPr>
      <w:r>
        <w:rPr>
          <w:rFonts w:ascii="Calibri" w:hAnsi="Calibri"/>
          <w:color w:val="4A4A4A"/>
          <w:sz w:val="20"/>
        </w:rPr>
        <w:t>Big-picture goals, your theme &amp; affirmation, weekly score grid, reflection prompts, and intentions for the month ahead.</w:t>
      </w:r>
    </w:p>
    <w:p>
      <w:pPr>
        <w:spacing w:after="160"/>
      </w:pPr>
      <w:r>
        <w:rPr>
          <w:rFonts w:ascii="Calibri" w:hAnsi="Calibri"/>
          <w:b/>
          <w:i w:val="0"/>
          <w:color w:val="C4917B"/>
          <w:sz w:val="26"/>
        </w:rPr>
        <w:t>HOW TO USE IT EACH DAY</w:t>
      </w:r>
    </w:p>
    <w:p>
      <w:pPr>
        <w:spacing w:after="360"/>
      </w:pPr>
      <w:r>
        <w:rPr>
          <w:rFonts w:ascii="Calibri" w:hAnsi="Calibri"/>
          <w:b w:val="0"/>
          <w:i w:val="0"/>
          <w:color w:val="4A4A4A"/>
          <w:sz w:val="22"/>
        </w:rPr>
        <w:t>Open the page titled "Daily Page — duplicate me each day". Click the "⋯" menu at the top-right and choose Duplicate. Rename your copy to today's date (e.g., "June 1, 2026") and start filling it in. When you're done, the original stays untouched and ready for tomorrow.</w:t>
      </w:r>
    </w:p>
    <w:p>
      <w:pPr>
        <w:spacing w:after="160"/>
      </w:pPr>
      <w:r>
        <w:rPr>
          <w:rFonts w:ascii="Calibri" w:hAnsi="Calibri"/>
          <w:b/>
          <w:i w:val="0"/>
          <w:color w:val="C4917B"/>
          <w:sz w:val="26"/>
        </w:rPr>
        <w:t>QUESTIONS?</w:t>
      </w:r>
    </w:p>
    <w:p>
      <w:pPr>
        <w:spacing w:after="360"/>
      </w:pPr>
      <w:r>
        <w:rPr>
          <w:rFonts w:ascii="Calibri" w:hAnsi="Calibri"/>
          <w:b w:val="0"/>
          <w:i w:val="0"/>
          <w:color w:val="4A4A4A"/>
          <w:sz w:val="22"/>
        </w:rPr>
        <w:t>Message me on Etsy — I'd love to hear from you and help if anything's unclear.</w:t>
      </w:r>
    </w:p>
    <w:p>
      <w:pPr>
        <w:spacing w:after="40"/>
        <w:jc w:val="center"/>
      </w:pPr>
      <w:r>
        <w:rPr>
          <w:rFonts w:ascii="Calibri" w:hAnsi="Calibri"/>
          <w:b w:val="0"/>
          <w:i/>
          <w:color w:val="8A8A8A"/>
          <w:sz w:val="22"/>
        </w:rPr>
        <w:t>With gratitude,</w:t>
      </w:r>
    </w:p>
    <w:p>
      <w:pPr>
        <w:spacing w:after="0"/>
        <w:jc w:val="center"/>
      </w:pPr>
      <w:r>
        <w:rPr>
          <w:rFonts w:ascii="Calibri" w:hAnsi="Calibri"/>
          <w:b/>
          <w:i w:val="0"/>
          <w:color w:val="C4917B"/>
          <w:sz w:val="24"/>
        </w:rPr>
        <w:t>♡  BloomPlansCo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